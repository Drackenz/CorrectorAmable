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Tarjetas de retos del Corrector amable</w:t>
      </w:r>
    </w:p>
    <w:p>
      <w:pPr>
        <w:spacing w:after="160"/>
      </w:pPr>
      <w:r>
        <w:rPr>
          <w:b/>
          <w:color w:val="46555F"/>
          <w:sz w:val="26"/>
        </w:rPr>
        <w:t>Práctica AppLab IA · 3DS A · Número de lista 20</w:t>
      </w:r>
    </w:p>
    <w:p>
      <w:r>
        <w:t>Borrador de trabajo basado en el código actual del proyecto. Los prompts están redactados para documentar cada capacidad; compáralos con los mensajes que realmente escribiste y personaliza su redacción antes de entregar. No se inventaron intentos, capturas, pruebas cruzadas ni publicación.</w:t>
      </w:r>
    </w:p>
    <w:p>
      <w:pPr>
        <w:pStyle w:val="Heading1"/>
      </w:pPr>
      <w:r>
        <w:t>Estado que refleja este documento</w:t>
      </w:r>
    </w:p>
    <w:p>
      <w:pPr>
        <w:pStyle w:val="ListBullet"/>
        <w:spacing w:after="40"/>
      </w:pPr>
      <w:r>
        <w:t>La app contiene código para R1–R15 y ya se observó una corrección funcionando en el navegador local.</w:t>
      </w:r>
    </w:p>
    <w:p>
      <w:pPr>
        <w:pStyle w:val="ListBullet"/>
        <w:spacing w:after="40"/>
      </w:pPr>
      <w:r>
        <w:t>La configuración Gemini local permitió generar una corrección; el audio TTS generó un WAV. La reproducción final en navegador y la publicación del Space no constan como verificadas.</w:t>
      </w:r>
    </w:p>
    <w:p>
      <w:pPr>
        <w:pStyle w:val="ListBullet"/>
        <w:spacing w:after="40"/>
      </w:pPr>
      <w:r>
        <w:t>R3 tiene una limitación observada en el código: lee y cuenta archivos de hasta 20 000 caracteres, pero la corrección normal admite solo 500 caracteres.</w:t>
      </w:r>
    </w:p>
    <w:p>
      <w:pPr>
        <w:pStyle w:val="ListBullet"/>
        <w:spacing w:after="40"/>
      </w:pPr>
      <w:r>
        <w:t>Los campos de intentos y capturas quedan pendientes porque no hay registro verificable de esos datos en el proyecto.</w:t>
      </w:r>
    </w:p>
    <w:p>
      <w:pPr>
        <w:spacing w:after="60"/>
      </w:pPr>
      <w:r>
        <w:rPr>
          <w:b/>
          <w:color w:val="125564"/>
        </w:rPr>
        <w:t xml:space="preserve">Space público: </w:t>
      </w:r>
      <w:r>
        <w:t>Pendiente de pegar el enlace después de publicar y confirmar estado Running.</w:t>
      </w:r>
    </w:p>
    <w:p>
      <w:pPr>
        <w:spacing w:after="60"/>
      </w:pPr>
      <w:r>
        <w:rPr>
          <w:b/>
          <w:color w:val="125564"/>
        </w:rPr>
        <w:t xml:space="preserve">Prueba en celular: </w:t>
      </w:r>
      <w:r>
        <w:t>Pendiente de hacer con el enlace HTTPS del Space.</w:t>
      </w:r>
    </w:p>
    <w:p>
      <w:pPr>
        <w:spacing w:after="60"/>
      </w:pPr>
      <w:r>
        <w:rPr>
          <w:b/>
          <w:color w:val="125564"/>
        </w:rPr>
        <w:t xml:space="preserve">Captura general de la app: </w:t>
      </w:r>
      <w:r>
        <w:t>Pegar aquí una captura propia de la versión publicada.</w:t>
      </w:r>
    </w:p>
    <w:p>
      <w:r>
        <w:br w:type="page"/>
      </w:r>
    </w:p>
    <w:p>
      <w:pPr>
        <w:pStyle w:val="Heading1"/>
      </w:pPr>
      <w:r>
        <w:t>R1 · Habla y la app te entiende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Estoy trabajando en mi proyecto Flet 1.0 “Corrector amable”. La app está en apps/corrector_amable.py y usa ia.py con ia(instruccion, texto, como_json=False). multimedia.py ofrece pcm_a_wav(pcm) e ia_media(instruccion, datos, mime, texto="", como_json=False). La vista recibe page.</w:t>
              <w:br/>
              <w:t>Tarea: agrega un botón de micrófono que grabe hasta 30 segundos y use lo dicho como texto que se corrige.</w:t>
              <w:br/>
              <w:t>Entrada: usa flet-audio-recorder AudioRecorder, agrégalo a page.services, graba PCM16 a 16000 Hz y un canal, acumula evento.chunk, convierte los bytes con pcm_a_wav y envía el WAV con ia_media(..., "audio/wav").</w:t>
              <w:br/>
              <w:t>Salida: muestra estados de grabación y transcripción, coloca la transcripción en el campo y presenta la corrección normal.</w:t>
              <w:br/>
              <w:t>Reglas: solicita permiso del micrófono; funciona en localhost y HTTPS, no prometas micrófono en HTTP por IP. Valida audio vacío, limita 30 segundos, maneja errores con mensajes amables y conserva las funciones existentes.</w:t>
              <w:br/>
              <w:t>Entrega: devuelve apps/corrector_amable.py completo y explica brevemente qué probar.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R2 · Muéstrale algo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proyecto Flet 1.0 “Corrector amable”, con ia.py (ia) y multimedia.py (ia_media). La pantalla está en apps/corrector_amable.py y vista(page) ya funciona.</w:t>
              <w:br/>
              <w:t>Tarea: agrega selección de una foto para preguntarle a Gemini qué aparece.</w:t>
              <w:br/>
              <w:t>Entrada: usa FilePicker como servicio de page y pick_files(file_type=ft.FilePickerFileType.IMAGE, with_data=True); toma .name y .bytes y el MIME correcto para PNG o JPEG.</w:t>
              <w:br/>
              <w:t>Salida: muestra el nombre de la foto y una descripción clara de lo visible en una tarjeta.</w:t>
              <w:br/>
              <w:t>Reglas: no subas ni solicites fotos de personas; valida selección vacía, bytes vacíos y archivos mayores de 15 MB; usa ia_media sin bloquear la interfaz y muestra errores comprensibles. No alteres la corrección de texto.</w:t>
              <w:br/>
              <w:t>Entrega: devuelve el archivo completo apps/corrector_amable.py con comentarios en español.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R3 · Lee mi archivo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proyecto Flet 1.0 “Corrector amable”, vista(page) en apps/corrector_amable.py; FilePicker e ia ya se usan en el proyecto.</w:t>
              <w:br/>
              <w:t>Tarea: permite subir un archivo .txt y procesar su contenido con la función de corrección.</w:t>
              <w:br/>
              <w:t>Entrada: FilePicker con file_type=ft.FilePickerFileType.CUSTOM, allowed_extensions=["txt"], with_data=True. Decodifica archivo.bytes como UTF-8 y calcula el número de palabras con Python.</w:t>
              <w:br/>
              <w:t>Salida: muestra el nombre y el conteo de palabras; permite corregir el contenido y presenta el resultado en las tarjetas existentes.</w:t>
              <w:br/>
              <w:t>Reglas: maneja UTF-8 inválido y archivo vacío con mensajes amables; no envíes archivos sin bytes; conserva la validación de privacidad. Diseña el flujo teniendo en cuenta que la app limita la corrección a 500 caracteres: indica esa limitación o procesa el texto largo por partes sin superar el límite por llamada.</w:t>
              <w:br/>
              <w:t>Entrega: devuelve el archivo completo. Comprueba que subir un texto de más de 500 caracteres no termine en un mensaje contradictorio.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R4 · Lee lo que dice la foto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proyecto Flet 1.0 “Corrector amable”; apps/corrector_amable.py usa FilePicker y multimedia.py proporciona ia_media(instruccion, datos, mime).</w:t>
              <w:br/>
              <w:t>Tarea: agrega OCR de una foto de texto y permite corregir lo leído.</w:t>
              <w:br/>
              <w:t>Entrada: el usuario selecciona una imagen PNG o JPEG con FilePicker y with_data=True; envía sus bytes a ia_media con una instrucción de transcribir fielmente el texto visible.</w:t>
              <w:br/>
              <w:t>Salida: enseña primero el texto extraído y después la corrección con los cambios, para que el usuario compare.</w:t>
              <w:br/>
              <w:t>Reglas: no inventes partes borrosas; informa si no se detecta texto; valida tamaño, tipo y límite de 500 caracteres antes de corregir; nunca proceses datos sensibles. No elimines las otras funciones.</w:t>
              <w:br/>
              <w:t>Entrega: devuelve apps/corrector_amable.py completo y conserva errores amigables.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R5 · Entrada cuidada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app Flet 1.0 “Corrector amable”, en apps/corrector_amable.py. Ya existe la función async corregir_texto y el límite MAX_CHARS=500.</w:t>
              <w:br/>
              <w:t>Tarea: completa la validación y el estado visual durante cualquier corrección.</w:t>
              <w:br/>
              <w:t>Entrada: texto escrito, dictado, OCR o cargado desde un archivo.</w:t>
              <w:br/>
              <w:t>Salida: indicador ProgressRing y mensaje “La IA está pensando”; el botón principal se desactiva durante la espera y vuelve a activarse al terminar.</w:t>
              <w:br/>
              <w:t>Reglas: valida en Python texto vacío, espacios y más de 500 caracteres; no consumas un uso cuando la entrada es inválida; evita dejar controles desactivados tras un error; conserva el límite de 20 usos. Trata también fallos de red y respuesta mal formada.</w:t>
              <w:br/>
              <w:t>Entrega: devuelve el archivo completo y señala cómo comprobar cada validación.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R6 · Respuesta en tarjetas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mi proyecto Flet 1.0 “Corrector amable” llama ia(instruccion, texto, como_json=True), que devuelve un diccionario. La app vive en apps/corrector_amable.py.</w:t>
              <w:br/>
              <w:t>Tarea: muestra la respuesta JSON en tarjetas independientes, no como un bloque JSON crudo.</w:t>
              <w:br/>
              <w:t>Entrada: solicita a Gemini los campos texto_corregido (cadena) y cambios (lista de cadenas).</w:t>
              <w:br/>
              <w:t>Salida: una tarjeta con el texto corregido, otra con cada cambio y otra con el total calculado por Python.</w:t>
              <w:br/>
              <w:t>Reglas: valida que la respuesta sea un diccionario, que texto_corregido sea una cadena y cambios una lista; maneja campos ausentes o respuesta inválida sin cerrar la app. Los números los calcula Python; no permitas que el modelo invente el contador.</w:t>
              <w:br/>
              <w:t>Entrega: devuelve el archivo completo con diseño oscuro y acento cian.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R7 · Memoria de sesión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proyecto Flet 1.0 “Corrector amable” en apps/corrector_amable.py; uso Gemini con ia(). La memoria debe vivir solo durante la sesión.</w:t>
              <w:br/>
              <w:t>Tarea: guarda y enseña las cinco interacciones más recientes y mándalas como contexto en la siguiente solicitud.</w:t>
              <w:br/>
              <w:t>Entrada: cada texto original y su corrección.</w:t>
              <w:br/>
              <w:t>Salida: el botón “Mostrar historial” despliega hasta cinco pares de entrada y salida; la IA puede usar ese contexto sin confundirlo con el texto actual.</w:t>
              <w:br/>
              <w:t>Reglas: recorta la lista a cinco elementos en Python, evita guardar datos sensibles rechazados por el filtro, no persistas el historial entre sesiones y etiqueta claramente la entrada nueva.</w:t>
              <w:br/>
              <w:t>Entrega: devuelve el archivo completo y conserva el historial aunque una llamada falle.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R8 · A tu manera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app Flet 1.0 “Corrector amable”, archivo apps/corrector_amable.py; ya existe un control Dropdown con amable, formal y explicativo.</w:t>
              <w:br/>
              <w:t>Tarea: conecta el estilo elegido con la instrucción que recibe Gemini.</w:t>
              <w:br/>
              <w:t>Entrada: selección actual del Dropdown al pulsar Corregir.</w:t>
              <w:br/>
              <w:t>Salida: amable conserva un tono cercano; formal usa registro formal; explicativo agrega una explicación breve de cada cambio.</w:t>
              <w:br/>
              <w:t>Reglas: el cambio debe surtir efecto sin reiniciar la app; no alteres el texto si no hace falta; mantén el formato JSON de texto_corregido y cambios, y deja que Python cuente los cambios.</w:t>
              <w:br/>
              <w:t>Entrega: devuelve el archivo completo. Incluye una comprobación comparando dos estilos con el mismo texto.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R9 · Copiar y compartir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app Flet 1.0 “Corrector amable”, en apps/corrector_amable.py; el texto final está disponible en el estado de la vista y el proyecto usa Clipboard y compartir del sistema.</w:t>
              <w:br/>
              <w:t>Tarea: agrega acciones para copiar exactamente la corrección y abrir el diálogo para compartirla.</w:t>
              <w:br/>
              <w:t>Entrada: texto corregido actualmente mostrado.</w:t>
              <w:br/>
              <w:t>Salida: al tocar Copiar, ese texto queda en el portapapeles y se confirma; al tocar Compartir, se abre el diálogo nativo con el mismo texto.</w:t>
              <w:br/>
              <w:t>Reglas: no copies la entrada original por error; si todavía no hay resultado, muestra una indicación; maneja navegadores sin soporte para compartir sin cerrar la app.</w:t>
              <w:br/>
              <w:t>Entrega: devuelve el archivo completo y especifica una prueba de pegar en otra aplicación.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R10 · Que tu app hable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proyecto Flet 1.0 “Corrector amable”, con multimedia.py que define ia_audio(texto) y devuelve audio WAV; apps/corrector_amable.py ya muestra la corrección y tiene flet_audio instalado.</w:t>
              <w:br/>
              <w:t>Tarea: permite escuchar en voz alta el texto corregido.</w:t>
              <w:br/>
              <w:t>Entrada: el resultado visible; al pulsar Escuchar, llama ia_audio sin bloquear la interfaz y reproduce el WAV usando flet_audio.Audio.</w:t>
              <w:br/>
              <w:t>Salida: el usuario oye la corrección y ve un mensaje de carga o error claro.</w:t>
              <w:br/>
              <w:t>Reglas: rechaza resultado vacío, conserva los bytes durante la reproducción, controla doble clic, errores de cuota/red/modelo y detención/cambio de audio. No muestres detalles de la clave.</w:t>
              <w:br/>
              <w:t>Entrega: devuelve ambos archivos completos solo si multimedia.py necesita cambios; si no, devuelve apps/corrector_amable.py completo. En la tarjeta anota el modelo de voz utilizado y si la reproducción se probó en navegador.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R11 · Identidad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app Flet 1.0 “Corrector amable”, función vista(page) en apps/corrector_amable.py.</w:t>
              <w:br/>
              <w:t>Tarea: presenta identidad de producto con nombre, emoji, colores y bienvenida de tres líneas.</w:t>
              <w:br/>
              <w:t>Entrada: el usuario abre la app desde el menú AppLab IA.</w:t>
              <w:br/>
              <w:t>Salida: título “Corrector amable”, ícono de escritura, acento cian y tres líneas que expliquen que corrige ortografía y gramática, acepta texto/voz/foto y puede equivocarse.</w:t>
              <w:br/>
              <w:t>Reglas: usa español claro, alto contraste y controles accesibles; no prometas verificar hechos ni corregir perfectamente; conserva la navegación existente.</w:t>
              <w:br/>
              <w:t>Entrega: devuelve el archivo completo y revisa que la bienvenida se entienda en diez segundos.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R12 · Límites y errores amables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app Flet 1.0 “Corrector amable”; ia.py y multimedia.py traducen algunos errores de Gemini. La vista está en apps/corrector_amable.py.</w:t>
              <w:br/>
              <w:t>Tarea: limita a 20 usos de IA por sesión y presenta mensajes sencillos según el error.</w:t>
              <w:br/>
              <w:t>Entrada: llamadas de texto, voz, foto y OCR.</w:t>
              <w:br/>
              <w:t>Salida: contador visible; mensajes distintos para clave ausente o rechazada, cuota, red, servicio ocupado y respuesta inválida.</w:t>
              <w:br/>
              <w:t>Reglas: el conteo lo hace Python; una entrada rechazada antes de enviar no consume uso; nunca enseñes trazas, claves ni texto técnico al usuario; reactiva controles tras fallo.</w:t>
              <w:br/>
              <w:t>Entrega: devuelve los archivos completos que cambien y una lista de casos de error que deben probarse. No afirmes que un caso se probó sin evidencia.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R13 · Uso responsable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app Flet 1.0 “Corrector amable” en apps/corrector_amable.py; las solicitudes se envían a Gemini desde ia.py y multimedia.py.</w:t>
              <w:br/>
              <w:t>Tarea: muestra una advertencia de que la IA puede equivocarse y bloquea datos sensibles antes de enviarlos.</w:t>
              <w:br/>
              <w:t>Entrada: texto escrito, dictado o leído de un archivo; detecta patrones con expresiones regulares de DUI salvadoreño, teléfono salvadoreño y contraseña/clave explícita.</w:t>
              <w:br/>
              <w:t>Salida: aviso visible y mensaje que explica qué borrar cuando se detecta un patrón.</w:t>
              <w:br/>
              <w:t>Reglas: filtra con Python antes de cualquier llamada a IA; no registres el dato sensible en el historial; no prometas detección perfecta y evita mostrar el valor encontrado.</w:t>
              <w:br/>
              <w:t>Entrega: devuelve el archivo completo y propone ejemplos ficticios para validar los tres filtros.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R14 · Tu app aprende de su gente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app Flet 1.0 “Corrector amable” en apps/corrector_amable.py; cada respuesta tiene botones de valoración.</w:t>
              <w:br/>
              <w:t>Tarea: agrega 👍 y 👎 y un panel con los resultados de la sesión.</w:t>
              <w:br/>
              <w:t>Entrada: un voto por respuesta, enviado cuando la persona toca uno de los botones.</w:t>
              <w:br/>
              <w:t>Salida: muestra el total de votos positivos y negativos y actualiza el panel al instante.</w:t>
              <w:br/>
              <w:t>Reglas: contadores calculados con enteros de Python; evita contar varias veces el mismo resultado si la persona cambia de opinión (si permites cambiar, ajusta el contador anterior); conserva el conteo solo en sesión.</w:t>
              <w:br/>
              <w:t>Entrega: devuelve el archivo completo y describe una secuencia corta de votos para verificar los totales.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R15 · Pregunta por voz sobre una foto</w:t>
      </w:r>
    </w:p>
    <w:p>
      <w:pPr>
        <w:spacing w:after="100"/>
      </w:pPr>
      <w:r>
        <w:rPr>
          <w:b/>
          <w:color w:val="125564"/>
        </w:rPr>
        <w:t>Prompt propuesto para el 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Contexto: proyecto Flet 1.0 “Corrector amable”, con flet-audio-recorder, FilePicker, pcm_a_wav y ia_media en multimedia.py. La app está en apps/corrector_amable.py.</w:t>
              <w:br/>
              <w:t>Tarea: combina en una sola pantalla una foto seleccionada y una pregunta dictada sobre esa imagen.</w:t>
              <w:br/>
              <w:t>Entrada: selecciona imagen PNG/JPEG con FilePicker y with_data=True; graba pregunta PCM16 a 16000 Hz, reúne evento.chunk y convierte el audio a WAV.</w:t>
              <w:br/>
              <w:t>Salida: Gemini recibe imagen y transcripción/pregunta juntas; la respuesta menciona solo lo que puede observar en la foto y contesta la pregunta.</w:t>
              <w:br/>
              <w:t>Reglas: amplía ia_media para aceptar dos partes multimedia sin romper las llamadas existentes; limita grabación a 30 segundos y archivo a 15 MB; valida selección y audio; pide permisos; explica que el celular requiere el enlace HTTPS del Space.</w:t>
              <w:br/>
              <w:t>Entrega: devuelve los archivos completos que cambien y explica una prueba con foto de objeto, nunca de persona.</w:t>
            </w:r>
          </w:p>
        </w:tc>
      </w:tr>
    </w:tbl>
    <w:p/>
    <w:p>
      <w:pPr>
        <w:spacing w:after="60"/>
      </w:pPr>
      <w:r>
        <w:rPr>
          <w:b/>
          <w:color w:val="125564"/>
        </w:rPr>
        <w:t xml:space="preserve">Intentos reales: </w:t>
      </w:r>
      <w:r>
        <w:t>Pendiente de anotar. No consta un número verificable en el historial disponible.</w:t>
      </w:r>
    </w:p>
    <w:p>
      <w:pPr>
        <w:spacing w:after="60"/>
      </w:pPr>
      <w:r>
        <w:rPr>
          <w:b/>
          <w:color w:val="125564"/>
        </w:rPr>
        <w:t xml:space="preserve">Qué falló al principio: </w:t>
      </w:r>
      <w:r>
        <w:t>Pendiente de completar con tu prueba real.</w:t>
      </w:r>
    </w:p>
    <w:p>
      <w:pPr>
        <w:spacing w:after="60"/>
      </w:pPr>
      <w:r>
        <w:rPr>
          <w:b/>
          <w:color w:val="125564"/>
        </w:rPr>
        <w:t xml:space="preserve">Cómo lo arreglé en el prompt: </w:t>
      </w:r>
      <w:r>
        <w:t>Pendiente de completar con el cambio que hiciste después del fallo.</w:t>
      </w:r>
    </w:p>
    <w:p>
      <w:pPr>
        <w:spacing w:after="60"/>
      </w:pPr>
      <w:r>
        <w:rPr>
          <w:b/>
          <w:color w:val="125564"/>
        </w:rPr>
        <w:t xml:space="preserve">Resultado/evidencia: </w:t>
      </w:r>
      <w:r>
        <w:t>Código implementado; prueba publicada y captura de este reto pendientes.</w:t>
      </w:r>
    </w:p>
    <w:p>
      <w:pPr>
        <w:spacing w:after="60"/>
      </w:pPr>
      <w:r>
        <w:rPr>
          <w:b/>
          <w:color w:val="125564"/>
        </w:rPr>
        <w:t xml:space="preserve">Enlace del Space: </w:t>
      </w:r>
      <w:r>
        <w:t>Pendiente de publicar/pegar.</w:t>
      </w:r>
    </w:p>
    <w:p>
      <w:pPr>
        <w:spacing w:after="60"/>
      </w:pPr>
      <w:r>
        <w:rPr>
          <w:b/>
          <w:color w:val="125564"/>
        </w:rPr>
        <w:t xml:space="preserve">Captura funcionando: </w:t>
      </w:r>
      <w:r>
        <w:t>[Pegar captura real de este reto]</w:t>
      </w:r>
    </w:p>
    <w:p>
      <w:r>
        <w:br w:type="page"/>
      </w:r>
    </w:p>
    <w:p>
      <w:pPr>
        <w:pStyle w:val="Heading1"/>
      </w:pPr>
      <w:r>
        <w:t>Pendientes para cerrar la entrega</w:t>
      </w:r>
    </w:p>
    <w:p>
      <w:pPr>
        <w:pStyle w:val="ListBullet"/>
        <w:spacing w:after="60"/>
      </w:pPr>
      <w:r>
        <w:t>Completar el comportamiento de R3 para textos de más de 500 caracteres o limitar de forma coherente la carga y explicarlo en la interfaz.</w:t>
      </w:r>
    </w:p>
    <w:p>
      <w:pPr>
        <w:pStyle w:val="ListBullet"/>
        <w:spacing w:after="60"/>
      </w:pPr>
      <w:r>
        <w:t>Revisar y personalizar cada prompt para que coincida con lo que realmente probaste y con tu manera de escribir.</w:t>
      </w:r>
    </w:p>
    <w:p>
      <w:pPr>
        <w:pStyle w:val="ListBullet"/>
        <w:spacing w:after="60"/>
      </w:pPr>
      <w:r>
        <w:t>Anotar por reto el número real de intentos, el fallo inicial y qué cambiaste en el prompt.</w:t>
      </w:r>
    </w:p>
    <w:p>
      <w:pPr>
        <w:pStyle w:val="ListBullet"/>
        <w:spacing w:after="60"/>
      </w:pPr>
      <w:r>
        <w:t>Publicar la app en Hugging Face Spaces, esperar Running y pegar el enlace público.</w:t>
      </w:r>
    </w:p>
    <w:p>
      <w:pPr>
        <w:pStyle w:val="ListBullet"/>
        <w:spacing w:after="60"/>
      </w:pPr>
      <w:r>
        <w:t>Probar desde un celular la entrada disponible; micrófono requiere HTTPS y permiso.</w:t>
      </w:r>
    </w:p>
    <w:p>
      <w:pPr>
        <w:pStyle w:val="ListBullet"/>
        <w:spacing w:after="60"/>
      </w:pPr>
      <w:r>
        <w:t>Pegar capturas propias de los quince retos y documentar la prueba cruzada si la hiciste.</w:t>
      </w:r>
    </w:p>
    <w:p>
      <w:pPr>
        <w:pStyle w:val="ListBullet"/>
        <w:spacing w:after="60"/>
      </w:pPr>
      <w:r>
        <w:t>Ensayar la demo de 60 segundos y confirmar que la clave está en Secrets del Space, no en el código.</w:t>
      </w:r>
    </w:p>
    <w:p>
      <w:r>
        <w:br w:type="page"/>
      </w:r>
    </w:p>
    <w:p>
      <w:pPr>
        <w:pStyle w:val="Heading1"/>
      </w:pPr>
      <w:r>
        <w:t>Registro general del desarrollo</w:t>
      </w:r>
    </w:p>
    <w:p>
      <w:r>
        <w:t>Estos incidentes aparecen en el historial de trabajo, pero no están asociados de forma verificable a un reto individual. No los atribuyas a una tarjeta concreta sin revisar tus propios intentos.</w:t>
      </w:r>
    </w:p>
    <w:p>
      <w:pPr>
        <w:spacing w:after="40"/>
      </w:pPr>
      <w:r>
        <w:rPr>
          <w:b/>
          <w:color w:val="125564"/>
        </w:rPr>
        <w:t xml:space="preserve">Importación de ia_audio: </w:t>
      </w:r>
      <w:r>
        <w:t>La app mostró que multimedia no contenía ia_audio. Se incorporó la función de voz en multimedia.py; después se confirmó que el módulo producía un archivo WAV.</w:t>
      </w:r>
    </w:p>
    <w:p>
      <w:pPr>
        <w:spacing w:after="40"/>
      </w:pPr>
      <w:r>
        <w:rPr>
          <w:b/>
          <w:color w:val="125564"/>
        </w:rPr>
        <w:t xml:space="preserve">Importación de obtener_clave: </w:t>
      </w:r>
      <w:r>
        <w:t>La app mostró que ia.py no exportaba obtener_clave. Se agregó el helper en ia.py y multimedia.py pasó a reutilizarlo.</w:t>
      </w:r>
    </w:p>
    <w:p>
      <w:pPr>
        <w:spacing w:after="40"/>
      </w:pPr>
      <w:r>
        <w:rPr>
          <w:b/>
          <w:color w:val="125564"/>
        </w:rPr>
        <w:t xml:space="preserve">Clave y conexión de Gemini: </w:t>
      </w:r>
      <w:r>
        <w:t>La interfaz mostró avisos de clave ausente/autenticación y de conexión. Se configuró la lectura local de .env, se mejoró el tratamiento de errores y se ajustó el modelo de texto.</w:t>
      </w:r>
    </w:p>
    <w:p>
      <w:pPr>
        <w:spacing w:after="40"/>
      </w:pPr>
      <w:r>
        <w:rPr>
          <w:b/>
          <w:color w:val="125564"/>
        </w:rPr>
        <w:t xml:space="preserve">Servicio temporalmente ocupado: </w:t>
      </w:r>
      <w:r>
        <w:t>Gemini devolvió un aviso de servicio ocupado. La interfaz presentó un mensaje entendible para esperar y volver a intentar.</w:t>
      </w:r>
    </w:p>
    <w:p>
      <w:pPr>
        <w:spacing w:after="40"/>
      </w:pPr>
      <w:r>
        <w:rPr>
          <w:b/>
          <w:color w:val="125564"/>
        </w:rPr>
        <w:t xml:space="preserve">Resultado observado: </w:t>
      </w:r>
      <w:r>
        <w:t>En una captura del navegador local se ve una corrección mostrada en tarjetas y el contador de cambios. Esa imagen prueba una ejecución local, no la publicación ni el uso en celular.</w:t>
      </w:r>
    </w:p>
    <w:p>
      <w:pPr>
        <w:pStyle w:val="Heading1"/>
      </w:pPr>
      <w:r>
        <w:t>Guion breve para la demo</w:t>
      </w:r>
    </w:p>
    <w:p>
      <w:r>
        <w:t>“Esta es Corrector amable. Puedo escribir, dictar o cargar texto para corregir ortografía y gramática sin cambiar mi forma de expresarme. También puedo subir una imagen para describirla o leer su texto. Elijo el estilo, reviso el resultado y los cambios, y puedo copiarlo, compartirlo o escucharlo. La app conserva hasta cinco interacciones durante la sesión, limita los usos y avisa si el texto parece incluir datos sensibles. La IA puede equivocarse, así que reviso la sugerencia antes de usarla.”</w:t>
      </w:r>
    </w:p>
    <w:p>
      <w:r>
        <w:t>Úsalo solo después de probar cada función que menciones en el Space publicado. Si alguna no está disponible, omite esa frase en la demo.</w:t>
      </w:r>
    </w:p>
    <w:p>
      <w:pPr>
        <w:pStyle w:val="Heading1"/>
      </w:pPr>
      <w:r>
        <w:t>Lista final de revisión</w:t>
      </w:r>
    </w:p>
    <w:p>
      <w:pPr>
        <w:pStyle w:val="ListBullet"/>
      </w:pPr>
      <w:r>
        <w:t>Space público abre y figura Running: pendiente del enlace</w:t>
      </w:r>
    </w:p>
    <w:p>
      <w:pPr>
        <w:pStyle w:val="ListBullet"/>
      </w:pPr>
      <w:r>
        <w:t>Probado desde celular con HTTPS: pendiente</w:t>
      </w:r>
    </w:p>
    <w:p>
      <w:pPr>
        <w:pStyle w:val="ListBullet"/>
      </w:pPr>
      <w:r>
        <w:t>Clave guardada en Secrets del Space y ausente del código: verificar antes de publicar</w:t>
      </w:r>
    </w:p>
    <w:p>
      <w:pPr>
        <w:pStyle w:val="ListBullet"/>
      </w:pPr>
      <w:r>
        <w:t>Validación de entradas y aviso responsable visibles: revisar en la versión publicada</w:t>
      </w:r>
    </w:p>
    <w:p>
      <w:pPr>
        <w:pStyle w:val="ListBullet"/>
      </w:pPr>
      <w:r>
        <w:t>15 prompts personalizados con intentos reales: revisar los campos de cada tarjeta</w:t>
      </w:r>
    </w:p>
    <w:p>
      <w:pPr>
        <w:pStyle w:val="ListBullet"/>
      </w:pPr>
      <w:r>
        <w:t>Capturas propias de cada reto: pegarlas en sus espacios</w:t>
      </w:r>
    </w:p>
    <w:p>
      <w:pPr>
        <w:pStyle w:val="ListBullet"/>
      </w:pPr>
      <w:r>
        <w:t>Demo ensayada y ajustada a funciones comprobadas: pendiente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0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5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55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556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